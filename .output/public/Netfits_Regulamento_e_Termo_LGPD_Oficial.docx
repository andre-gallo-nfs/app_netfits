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B21A8"/>
          <w:sz w:val="32"/>
        </w:rPr>
        <w:t>NETFITS LTDA.</w:t>
        <w:br/>
        <w:t>DOCUMENTO JURÍDICO OFICIAL</w:t>
      </w:r>
    </w:p>
    <w:p>
      <w:pPr>
        <w:jc w:val="center"/>
      </w:pPr>
      <w:r>
        <w:rPr>
          <w:b/>
          <w:color w:val="4B5563"/>
          <w:sz w:val="24"/>
        </w:rPr>
        <w:t>REGULAMENTO GERAL DO PROGRAMA &amp; TERMO DE CONSENTIMENTO LGPD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E8FF"/>
          </w:tcPr>
          <w:p>
            <w:pPr>
              <w:spacing w:before="160" w:after="160"/>
              <w:ind w:left="216" w:right="216"/>
            </w:pPr>
            <w:r>
              <w:rPr>
                <w:b/>
                <w:color w:val="581C87"/>
              </w:rPr>
              <w:t>📋 RESUMO EXECUTIVO DA MINUTA JURÍDICA:</w:t>
              <w:br/>
            </w:r>
            <w:r>
              <w:rPr>
                <w:color w:val="374151"/>
                <w:sz w:val="20"/>
              </w:rPr>
              <w:t>Este documento consolida as minutas oficiais da NETFITS LTDA., englobando:</w:t>
              <w:br/>
              <w:t>1. Regulamento Geral do Programa de Recompensas com Regras Antifraude e Retenção 100% de Vídeos.</w:t>
              <w:br/>
              <w:t>2. Cláusula Irrevogável e Incontestável de Exclusão Sumaríssima por Fraude com Perda Total de Pontos.</w:t>
              <w:br/>
              <w:t>3. Termo de Consentimento para Tratamento e Armazenamento de Dados Pessoais e Sensíveis (LGPD).</w:t>
              <w:br/>
              <w:t>Data da Minuta: 26 de Agosto de 2026 | Razão Social: Netfits Ltda.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6B21A8"/>
          <w:sz w:val="28"/>
        </w:rPr>
        <w:t>PARTE I — REGULAMENTO GERAL, TERMOS E CONDIÇÕES DE USO E PARTICIPAÇÃO NO PROGRAMA NETFITS</w:t>
      </w:r>
    </w:p>
    <w:p>
      <w:r>
        <w:rPr>
          <w:b/>
        </w:rPr>
        <w:t>ORGANIZADORA E PROMOTORA:</w:t>
        <w:br/>
      </w:r>
      <w:r>
        <w:t>NETFITS LTDA., sociedade empresária limitada, inscrita no CNPJ/MF sob o nº 00.000.000/0001-00, com sede na Cidade de São Paulo, Estado de São Paulo, na Av. Brigadeiro Faria Lima, 3477, Itaim Bibi, doravante denominada simplesmente "NETFITS" ou "ORGANIZADORA".</w:t>
      </w:r>
    </w:p>
    <w:p>
      <w:pPr>
        <w:pStyle w:val="Heading2"/>
      </w:pPr>
      <w:r>
        <w:t>CLÁUSULA PRIMEIRA — DO OBJETO E DA ADESÃO</w:t>
      </w:r>
    </w:p>
    <w:p>
      <w:r>
        <w:t>1.1. O presente Regulamento estabelece as regras, os termos e as condições para a adesão, participação e utilização do PROGRAMA NETFITS (doravante denominado "Programa" ou "Plataforma"), um ecossistema digital integrado de promoção da saúde (healthspan), engajamento esportivo, produção e consumo de conteúdo e programa de fidelidade com recompensa em pontos sob a denominação nfs.</w:t>
      </w:r>
    </w:p>
    <w:p>
      <w:r>
        <w:t>1.2. A adesão ao Programa é voluntária e se efetiva no momento em que o Usuário conclui o seu cadastro por meio do aplicativo mobile ou da plataforma web da NETFITS, momento no qual declara ter lido, compreendido, aceito e anuído integralmente, sem qualquer ressalva ou restrição, a todas as disposições contidas neste Regulamento e no Termo de Consentimento LGPD.</w:t>
      </w:r>
    </w:p>
    <w:p>
      <w:r>
        <w:t>1.3. A utilização de qualquer funcionalidade do ecossistema Netfits implica a ratificação automática da aceitação deste Regulamento na sua versão mais atualizada.</w:t>
      </w:r>
    </w:p>
    <w:p>
      <w:pPr>
        <w:pStyle w:val="Heading2"/>
      </w:pPr>
      <w:r>
        <w:t>CLÁUSULA SEGUNDA — DA ELEGIBILIDADE E DO CADASTRO DE USUÁRIOS</w:t>
      </w:r>
    </w:p>
    <w:p>
      <w:r>
        <w:t>2.1. Poderão participar do Programa as pessoas físicas plenamente capazes, com idade igual ou superior a 18 (dezoito) anos completos na data do cadastro, ou menores emancipados na forma da lei civil, residentes e domiciliados em território nacional, devidamente inscritos e regulares perante o Cadastro de Pessoas Físicas do Ministério da Fazenda (CPF/MF).</w:t>
      </w:r>
    </w:p>
    <w:p>
      <w:r>
        <w:t>2.2. O cadastro é pessoal, único e intransferível, sendo expressamente vedada a criação de mais de uma conta por CPF/MF ou a utilização de contas sintéticas e fictícias.</w:t>
      </w:r>
    </w:p>
    <w:p>
      <w:r>
        <w:t>2.3. O Usuário compromete-se a fornecer informações exatas, precisas, verdadeiras e atualizadas referentes à sua identidade, e-mail, telefone celular, CPF e data de nascimento, responsabilizando-se civil e criminalmente pela veracidade dos dados informados.</w:t>
      </w:r>
    </w:p>
    <w:p>
      <w:pPr>
        <w:pStyle w:val="Heading2"/>
      </w:pPr>
      <w:r>
        <w:t>CLÁUSULA TERCEIRA — DO ACÚMULO DE PONTOS nfs</w:t>
      </w:r>
    </w:p>
    <w:p>
      <w:r>
        <w:t>3.1. Os pontos nfs constituem uma unidade de recompensa e fidelidade exclusiva do Programa NETFITS, sem cotação em moeda corrente nacional, não conversíveis em dinheiro ou espécie, insuscetíveis de cessão, venda, permuta, doação, herança ou penhora.</w:t>
      </w:r>
    </w:p>
    <w:p>
      <w:r>
        <w:t>3.2. Os pontos nfs poderão ser acumulados pelos Usuários através das seguintes modalidades autorizadas:</w:t>
      </w:r>
    </w:p>
    <w:p>
      <w:pPr>
        <w:pStyle w:val="ListBullet"/>
      </w:pPr>
      <w:r>
        <w:rPr>
          <w:b/>
        </w:rPr>
        <w:t xml:space="preserve">Prática de Atividades Físicas: </w:t>
      </w:r>
      <w:r>
        <w:t>Validação de treinos e telemetria esportiva registrada via sensores integrados (Apple Health, Google Fit, Garmin, GPS ou acelerômetros do dispositivo);</w:t>
      </w:r>
    </w:p>
    <w:p>
      <w:pPr>
        <w:pStyle w:val="ListBullet"/>
      </w:pPr>
      <w:r>
        <w:rPr>
          <w:b/>
        </w:rPr>
        <w:t xml:space="preserve">Consumo de Conteúdos no Feed: </w:t>
      </w:r>
      <w:r>
        <w:t>Visualização e interações válidas com publicações, artigos e vídeos informativos disponibilizados na Plataforma;</w:t>
      </w:r>
    </w:p>
    <w:p>
      <w:pPr>
        <w:pStyle w:val="ListBullet"/>
      </w:pPr>
      <w:r>
        <w:rPr>
          <w:b/>
        </w:rPr>
        <w:t xml:space="preserve">Compras no Netfits Shop (Marketplace): </w:t>
      </w:r>
      <w:r>
        <w:t>Cashback ou concessão de pontos vinculados ao valor de transações efetuadas com parceiros e sellers credenciados;</w:t>
      </w:r>
    </w:p>
    <w:p>
      <w:pPr>
        <w:pStyle w:val="ListBullet"/>
      </w:pPr>
      <w:r>
        <w:rPr>
          <w:b/>
        </w:rPr>
        <w:t xml:space="preserve">Indicação de Novos Usuários: </w:t>
      </w:r>
      <w:r>
        <w:t>Bônus de boas-vindas vinculados à divulgação do código de indicação do Usuário ou de Associados credenciados;</w:t>
      </w:r>
    </w:p>
    <w:p>
      <w:pPr>
        <w:pStyle w:val="ListBullet"/>
      </w:pPr>
      <w:r>
        <w:rPr>
          <w:b/>
        </w:rPr>
        <w:t xml:space="preserve">Interação com Parceiros do Ecossistema: </w:t>
      </w:r>
      <w:r>
        <w:t>Ações de check-in, desafios ou declaração de vínculo com academias, clínicas e assessorias esportivas credenciadas.</w:t>
      </w:r>
    </w:p>
    <w:p>
      <w:pPr>
        <w:pStyle w:val="Heading2"/>
      </w:pPr>
      <w:r>
        <w:t>CLÁUSULA QUARTA — DA MATRIZ ANTIFRAUDE E DAS REGRAS DE INTEGRIDADE</w:t>
      </w:r>
    </w:p>
    <w:p>
      <w:r>
        <w:t>4.1. Para assegurar a solidez, a viabilidade financeira e a equidade entre os participantes do Programa, a NETFITS aplica uma Matriz Antifraude Avançada, cujas regras e algoritmos de auditoria devem ser rigorosamente observados por todos os Usuários.</w:t>
      </w:r>
    </w:p>
    <w:p>
      <w:r>
        <w:rPr>
          <w:b/>
        </w:rPr>
        <w:t>4.2. Regra de Retenção Integral de Vídeos (100% Dwell Time):</w:t>
        <w:br/>
      </w:r>
      <w:r>
        <w:t>4.2.1. A atribuição de pontos nfs decorrente da visualização de vídeos educativos, institucionais ou publicitários na Plataforma está estritamente condicionada à retenção visual contínua e completa de 100% (cem por cento) da duração total do arquivo de vídeo (100% de dwell time).</w:t>
        <w:br/>
        <w:t>4.2.2. Fica expressamente vedada qualquer tentativa de burla ou aceleração do reprodutor de mídia, avanço rápido (fast-forward), minimização da tela, reprodução em segundo plano sem foco ativo no aplicativo, ou interrupção do vídeo antes do seu encerramento. Caso o vídeo seja interrompido ou abandonado antes da conclusão dos 100% da minutagem, nenhum ponto nfs será emitido ou creditado.</w:t>
      </w:r>
    </w:p>
    <w:p>
      <w:r>
        <w:rPr>
          <w:b/>
        </w:rPr>
        <w:t>4.3. Condutas Vedadas e Práticas Fraudulentas:</w:t>
        <w:br/>
      </w:r>
      <w:r>
        <w:t>É terminantemente proibida ao Usuário a prática de qualquer das seguintes condutas, sujeitas às sanções da Cláusula Quinta:</w:t>
        <w:br/>
        <w:t>a) Utilização de scripts, bots, softwares de automação, emuladores de sistema operacional, clickers automáticos ou ferramentas de inteligência artificial não autorizadas;</w:t>
        <w:br/>
        <w:t>b) Falsificação, alteração ou injeção de dados de localização (GPS spoofing), passos, frequência cardíaca ou telemetria esportiva;</w:t>
        <w:br/>
        <w:t>c) Realização de root, jailbreak ou modificações no sistema operacional do dispositivo visando burlar os mecanismos de segurança;</w:t>
        <w:br/>
        <w:t>d) Interceptação, engenharia reversa, descompilação ou injeção de pacotes HTTP/API nos servidores da NETFITS;</w:t>
        <w:br/>
        <w:t>e) Criação de múltiplas contas sintéticas utilizando CPFs de terceiros para auferimento fraudulento de bônus de indicação (referral spam).</w:t>
      </w:r>
    </w:p>
    <w:p>
      <w:pPr>
        <w:pStyle w:val="Heading2"/>
      </w:pPr>
      <w:r>
        <w:t>CLÁUSULA QUINTA — DO DIREITO IRREVOGÁVEL DE SUSPENSÃO, CANCELAMENTO E EXCLUSÃO DO USUÁRIO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2F2"/>
          </w:tcPr>
          <w:p>
            <w:pPr>
              <w:spacing w:before="160" w:after="160"/>
              <w:ind w:left="216" w:right="216"/>
            </w:pPr>
            <w:r>
              <w:rPr>
                <w:b/>
                <w:color w:val="991B1B"/>
              </w:rPr>
              <w:t>⚠️ 5.1. DIREITO IRREVOGÁVEL E INCONTESTÁVEL DE EXCLUSÃO SUMÁRIA:</w:t>
              <w:br/>
            </w:r>
            <w:r>
              <w:rPr>
                <w:color w:val="7F1D1D"/>
                <w:sz w:val="20"/>
              </w:rPr>
              <w:t>A NETFITS LTDA. RESERVA-SE O DIREITO IRREVOGÁVEL, INCONTESTÁVEL, EXPRESSO E INCONDICIONAL DE, A QUALQUER TEMPO, SUSPENDER PREVENTIVAMENTE OU CANCELAR DEFINITIVAMENTE A CONTA DE QUALQUER USUÁRIO, PROMOVENDO SUA EXCLUSÃO SUMÁRIA E DEFINITIVA DO PROGRAMA, SEM A NECESSIDADE DE PRÉVIA NOTIFICAÇÃO JUDICIAL OU EXTRAJUDICIAL, CASO CONSTATADA A PRÁTICA DE QUALQUER CONDUTA VEDADA, SUSPEITA FUNDAMENTADA DE FRAUDE, DESCUMPRIMENTO DAS REGRAS ANTIFRAUDE OU INOBSERVÂNCIA DE QUALQUER DISPOSIÇÃO DESTE REGULAMENTO.</w:t>
              <w:br/>
              <w:br/>
            </w:r>
            <w:r>
              <w:rPr>
                <w:b/>
                <w:color w:val="991B1B"/>
              </w:rPr>
              <w:t>⚠️ 5.2. PERDA INTEGRAL E IRREVERSÍVEL DOS PONTOS nfs:</w:t>
              <w:br/>
            </w:r>
            <w:r>
              <w:rPr>
                <w:color w:val="7F1D1D"/>
                <w:sz w:val="20"/>
              </w:rPr>
              <w:t>O CANCELAMENTO DA CONTA DO USUÁRIO EM DECORRÊNCIA DE VIOLAÇÃO A ESTE REGULAMENTO OU PRÁTICA FRAUDULENTA IMPLICARÁ A PERDA IMEDIATA, AUTOMÁTICA E DEFINITIVA DA TOTALIDADE DOS PONTOS nfs ACUMULADOS NA CONTA DO USUÁRIO, BEM COMO O CANCELAMENTO DE RESGATES EM ANDAMENTO, SEM DIREITO A QUALQUER TIPO DE REEMBOLSO, RESSARCIMENTO, CONVERSÃO FINANCEIRA OU INDENIZAÇÃO POR PERDAS E DANOS MATERIAL OU MORAL.</w:t>
            </w:r>
          </w:p>
        </w:tc>
      </w:tr>
    </w:tbl>
    <w:p>
      <w:pPr>
        <w:spacing w:after="120"/>
      </w:pPr>
    </w:p>
    <w:p>
      <w:r>
        <w:t>5.3. A NETFITS reserva-se ainda o direito de adotar todas as medidas judiciais cabíveis nas esferas cível e criminal para haver o ressarcimento por eventuais prejuízos causados pelo Usuário fraudador ao ecossistema Netfits, seus parceiros e sellers credenciados.</w:t>
      </w:r>
    </w:p>
    <w:p>
      <w:pPr>
        <w:pStyle w:val="Heading2"/>
      </w:pPr>
      <w:r>
        <w:t>CLÁUSULA SEXTA — DA VALIDADE E EXPIRAÇÃO DOS PONTOS (FEFO)</w:t>
      </w:r>
    </w:p>
    <w:p>
      <w:r>
        <w:t>6.1. Os pontos nfs legitimamente acumulados pelo Usuário possuem prazo de validade determinado e expirarão automaticamente caso não sejam resgatados dentro do período de vigência de cada lote.</w:t>
      </w:r>
    </w:p>
    <w:p>
      <w:r>
        <w:t>6.2. Política FEFO (First-Expiring, First-Out):</w:t>
        <w:br/>
        <w:t>6.2.1. A baixa ou o resgate de pontos na conta do Usuário seguirá rigorosamente a ordem cronológica de expiração, consumindo-se prioritariamente os pontos cujo lote possuir a data de expiração mais próxima.</w:t>
        <w:br/>
        <w:t>6.2.2. Salvo previsão diversa em campanhas promocionais específicas, o prazo ordinário de expiração dos pontos nfs é de 12 (doze) a 24 (vinte e quatro) meses.</w:t>
        <w:br/>
        <w:t>6.2.3. Vencido o prazo de validade sem o devido resgate, os pontos expirarão de pleno direito, sendo cancelados sem possibilidade de reativação.</w:t>
      </w:r>
    </w:p>
    <w:p>
      <w:pPr>
        <w:pStyle w:val="Heading2"/>
      </w:pPr>
      <w:r>
        <w:t>CLÁUSULA SÉTIMA — DO FORO DE ELEIÇÃO</w:t>
      </w:r>
    </w:p>
    <w:p>
      <w:r>
        <w:t>7.1. Fica eleito o Foro da Comarca de São Paulo, Estado de São Paulo, como o único competente para dirimir quaisquer litígios ou controvérsias oriundas deste Regulamento.</w:t>
      </w:r>
    </w:p>
    <w:p>
      <w:r>
        <w:br w:type="page"/>
      </w:r>
    </w:p>
    <w:p>
      <w:pPr>
        <w:pStyle w:val="Heading1"/>
      </w:pPr>
      <w:r>
        <w:rPr>
          <w:color w:val="15803D"/>
          <w:sz w:val="28"/>
        </w:rPr>
        <w:t>PARTE II — TERMO DE CONSENTIMENTO PARA TRATAMENTO E ARMAZENAMENTO DE DADOS PESSOAIS (LGPD)</w:t>
      </w:r>
    </w:p>
    <w:p>
      <w:pPr>
        <w:spacing w:after="240"/>
      </w:pPr>
      <w:r>
        <w:t>EM CONFORMIDADE COM A LEI GERAL DE PROTEÇÃO DE DADOS PESSOAIS (LEI Nº 13.709/2018)</w:t>
      </w:r>
    </w:p>
    <w:p>
      <w:pPr>
        <w:pStyle w:val="Heading2"/>
      </w:pPr>
      <w:r>
        <w:t>1. DA IDENTIFICAÇÃO DA CONTROLADORA</w:t>
      </w:r>
    </w:p>
    <w:p>
      <w:r>
        <w:t>NETFITS LTDA., pessoa jurídica de direito privado, inscrita no CNPJ/MF sob o nº 00.000.000/0001-00, com sede na Av. Brigadeiro Faria Lima, 3477, Itaim Bibi, São Paulo/SP, doravante denominada "Controladora".</w:t>
      </w:r>
    </w:p>
    <w:p>
      <w:pPr>
        <w:pStyle w:val="Heading2"/>
      </w:pPr>
      <w:r>
        <w:t>2. DO OBJETO E MANIFESTAÇÃO DE CONSENTIMENTO</w:t>
      </w:r>
    </w:p>
    <w:p>
      <w:r>
        <w:t>Ao criar sua conta e utilizar a Plataforma Netfits, o Titular (Usuário) fornece seu CONSENTIMENTO LIVRE, INFORMADO, EXPRESSO E INEQUÍVOCO para que a Controladora realize o tratamento de seus dados pessoais e dados pessoais sensíveis para as finalidades específicas descritas neste Termo, em estrita observância aos princípios dispostos no Artigo 6º da Lei nº 13.709/2018.</w:t>
      </w:r>
    </w:p>
    <w:p>
      <w:pPr>
        <w:pStyle w:val="Heading2"/>
      </w:pPr>
      <w:r>
        <w:t>3. CATEGORIAS DE DADOS PESSOAIS OBJETO DE TRATAMENTO</w:t>
      </w:r>
    </w:p>
    <w:p>
      <w:r>
        <w:t>A Controladora coletará e tratará as seguintes categorias de dados do Titular:</w:t>
      </w:r>
    </w:p>
    <w:p>
      <w:pPr>
        <w:pStyle w:val="ListBullet"/>
      </w:pPr>
      <w:r>
        <w:rPr>
          <w:b/>
        </w:rPr>
        <w:t xml:space="preserve">Dados Cadastrais e de Identificação: </w:t>
      </w:r>
      <w:r>
        <w:t>Nome completo, CPF, e-mail, telefone celular/WhatsApp, data de nascimento e endereço;</w:t>
      </w:r>
    </w:p>
    <w:p>
      <w:pPr>
        <w:pStyle w:val="ListBullet"/>
      </w:pPr>
      <w:r>
        <w:rPr>
          <w:b/>
        </w:rPr>
        <w:t xml:space="preserve">Dados de Atividade Física e Saúde (Dados Sensíveis): </w:t>
      </w:r>
      <w:r>
        <w:t>Registros de treinos, distância, passos, minutagem, modalidade esportiva, frequência cardíaca e calorias estimadas via Apple Health, Google Fit e Garmin;</w:t>
      </w:r>
    </w:p>
    <w:p>
      <w:pPr>
        <w:pStyle w:val="ListBullet"/>
      </w:pPr>
      <w:r>
        <w:t xml:space="preserve">Dados de Uso, Navegação e Dispositivo: </w:t>
      </w:r>
      <w:r>
        <w:t>Endereço de IP, modelo do dispositivo, identificadores de hardware, retenção em vídeos (100% dwell time) e histórico de compras no Shop;</w:t>
      </w:r>
    </w:p>
    <w:p>
      <w:pPr>
        <w:pStyle w:val="ListBullet"/>
      </w:pPr>
      <w:r>
        <w:t xml:space="preserve">Dados Transacionais: </w:t>
      </w:r>
      <w:r>
        <w:t>Histórico de pontos nfs acumulados, extrato de resgates, cupons gerados e cashback.</w:t>
      </w:r>
    </w:p>
    <w:p>
      <w:pPr>
        <w:pStyle w:val="Heading2"/>
      </w:pPr>
      <w:r>
        <w:t>4. FINALIDADES ESPECÍFICAS DO TRATAMENTO DE DADOS</w:t>
      </w:r>
    </w:p>
    <w:p>
      <w:r>
        <w:t>I. Permitir o funcionamento regular do Programa Netfits, atribuindo o saldo correto de pontos nfs;</w:t>
        <w:br/>
        <w:t>II. Executar os algoritmos da Matriz Antifraude, auditando o tempo de permanência em vídeos (retenção de 100% de dwell time) e validando a autenticidade dos treinos;</w:t>
        <w:br/>
        <w:t>III. Operacionalizar os resgates de benefícios e compras realizadas no Netfits Shop junto aos sellers credenciados;</w:t>
        <w:br/>
        <w:t>IV. Personalizar a experiência do Titular com conteúdos e produtos de longevidade (healthspan);</w:t>
        <w:br/>
        <w:t>V. Cumprir obrigações legais, fiscais, tributárias e regulatórias perante os órgãos oficiais da Administração Pública.</w:t>
      </w:r>
    </w:p>
    <w:p>
      <w:pPr>
        <w:pStyle w:val="Heading2"/>
      </w:pPr>
      <w:r>
        <w:t>5. DIREITOS DO TITULAR DOS DADOS (ARTIGO 18 DA LGPD)</w:t>
      </w:r>
    </w:p>
    <w:p>
      <w:r>
        <w:t>5.1. O Titular possui o direito de obter da Controladora, a qualquer tempo e mediante requisição expressa, as seguintes providências:</w:t>
        <w:br/>
        <w:t>a) Confirmação da existência de tratamento;</w:t>
        <w:br/>
        <w:t>b) Acesso aos dados mantidos pela Controladora;</w:t>
        <w:br/>
        <w:t>c) Correção de dados incompletos ou desatualizados;</w:t>
        <w:br/>
        <w:t>d) Anonimização, bloqueio ou eliminação de dados desnecessários;</w:t>
        <w:br/>
        <w:t>e) Portabilidade dos dados;</w:t>
        <w:br/>
        <w:t>f) Revogação do consentimento via e-mail dpo@netfits.com.br.</w:t>
      </w:r>
    </w:p>
    <w:p>
      <w:pPr>
        <w:pStyle w:val="Heading2"/>
      </w:pPr>
      <w:r>
        <w:t>6. CANAL DE ATENDIMENTO E ENCARREGADO DE DADOS (DPO)</w:t>
      </w:r>
    </w:p>
    <w:p>
      <w:r>
        <w:t>Para o exercício de qualquer um dos seus direitos de Titular, entre em contato com o Encarregado pelo e-mail dpo@netfits.com.br ou suporte@netfits.com.br.</w:t>
        <w:br/>
        <w:t>Endereço: Av. Brigadeiro Faria Lima, 3477, Itaim Bibi, São Paulo/SP - CEP 04538-133.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