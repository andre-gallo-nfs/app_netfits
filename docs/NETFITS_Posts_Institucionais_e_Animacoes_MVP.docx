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EA580C"/>
          <w:sz w:val="17"/>
        </w:rPr>
        <w:t>NETFITS PLATAFORMA DIGITAL | GUIA OPERACIONAL &amp; COMUNICAÇÃO INSTITUCIONAL MVP</w:t>
      </w:r>
    </w:p>
    <w:p>
      <w:pPr>
        <w:spacing w:before="40" w:after="80"/>
      </w:pPr>
      <w:r>
        <w:rPr>
          <w:rFonts w:ascii="Arial" w:hAnsi="Arial"/>
          <w:b/>
          <w:color w:val="0F172A"/>
          <w:sz w:val="32"/>
        </w:rPr>
        <w:t>Série Oficial: 6 Posts Institucionais do App Netfits</w:t>
        <w:br/>
        <w:t>Guias de Uso, Mecânica do Feed, Cashback no Shop e Roteiros de Animação</w:t>
      </w:r>
    </w:p>
    <w:p>
      <w:pPr>
        <w:spacing w:before="0" w:after="200"/>
      </w:pPr>
      <w:r>
        <w:rPr>
          <w:rFonts w:ascii="Arial" w:hAnsi="Arial"/>
          <w:color w:val="64748B"/>
          <w:sz w:val="19"/>
        </w:rPr>
        <w:t>Documento de Produção Criativa · 23/10/2026 · Status: Pontuações Atualizadas e Roteiros Homologados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FF7ED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A580C"/>
                <w:sz w:val="20"/>
              </w:rPr>
              <w:t>● Diretrizes Oficiais de Pontuação e Formatos (Fase MVP)</w:t>
              <w:br/>
            </w:r>
            <w:r>
              <w:rPr>
                <w:rFonts w:ascii="Arial" w:hAnsi="Arial"/>
                <w:color w:val="334155"/>
                <w:sz w:val="18"/>
              </w:rPr>
              <w:t>• Pontuação de Leitura e Vídeo: 0 nfs (pontuação concentrada no Quiz).</w:t>
              <w:br/>
              <w:t>• Trava Antifraude de Texto: Permanência de 10s + Rolagem de 100% obrigatória para destravar o Quiz.</w:t>
              <w:br/>
              <w:t>• Trava Antifraude de Vídeo: Dwell Time / Retenção mínima de 90% do vídeo (54s em vídeos de 60s) para destravar o Quiz.</w:t>
              <w:br/>
              <w:t>• Desafios Quiz Netfits / Fibios: +5 nfs por acerto (1 quiz bonificado/dia).</w:t>
              <w:br/>
              <w:t>• Quizzes Patrocinados por Marcas: +10 nfs por acerto.</w:t>
              <w:br/>
              <w:t>• Cashback do Shop: 4 nfs por R$ 1,00 gasto em compras de produtos parceiros.</w:t>
              <w:br/>
              <w:t>• Member Get Member (MGM): +50 nfs por amigo indicado | Bônus de Cadastro: +50 nfs ao concluir perfil.</w:t>
              <w:br/>
              <w:t>• Compartilhamento Social: +1 nf por rede social | Curtidas e Links: 0 nfs.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8FAFC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POST 01 | VÍDEO ANIMAÇÃO (60S) | GUIA DE NAVEGAÇÃO DO APP</w:t>
              <w:br/>
            </w:r>
            <w:r>
              <w:rPr>
                <w:rFonts w:ascii="Arial" w:hAnsi="Arial"/>
                <w:b/>
                <w:color w:val="64748B"/>
                <w:sz w:val="17"/>
              </w:rPr>
              <w:t>ANIMAÇÃO 2D · TOUR EM 60 SEGUNDOS · BARRA DE NAVEGAÇÃO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“Chegou na Netfits agora? Descubra em 60 segundos como transformar sua rotina em valor real.”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Animação dinâmica mostrando a navegação nas 4 abas do aplicativo: Feed, Shop, Extrato e Perfil.</w:t>
              <w:br/>
            </w:r>
            <w:r>
              <w:rPr>
                <w:rFonts w:ascii="Arial" w:hAnsi="Arial"/>
                <w:b/>
                <w:color w:val="0EA5E9"/>
                <w:sz w:val="17"/>
              </w:rPr>
              <w:t>Regras Operacionais: Vídeo: 0 nfs (Trava Antifraude: 90% de Retenção / 54s) · Quiz Netfits: +5 nfs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D4ED8"/>
                <w:sz w:val="20"/>
              </w:rPr>
              <w:t>🎬 ROTEIRO E STORYBOARD DA ANIMAÇÃO (DURAÇÃO MÁXIMA 60s)</w:t>
              <w:br/>
            </w:r>
            <w:r>
              <w:rPr>
                <w:rFonts w:ascii="Arial" w:hAnsi="Arial"/>
                <w:b/>
                <w:color w:val="1E40AF"/>
                <w:sz w:val="18"/>
              </w:rPr>
              <w:br/>
              <w:t>⏱ 00s - 10s | Cena 1: Abertura e Boas-Vindas</w:t>
              <w:br/>
            </w:r>
            <w:r>
              <w:rPr>
                <w:rFonts w:ascii="Arial" w:hAnsi="Arial"/>
                <w:color w:val="334155"/>
                <w:sz w:val="17"/>
              </w:rPr>
              <w:t>• Visual / Motion: Smartphone flutuante em 3D sutil; logotipo da Netfits pulsa em laranja e abre a tela inicial com ilustrações animadas de corredores, ciclistas e atletas.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• Locução (Voiceover): “Bem-vindo à Netfits! Aqui, cada escolha que você faz para cuidar da sua saúde gera valor real. Vamos conhecer o seu novo app?”</w:t>
              <w:br/>
            </w:r>
            <w:r>
              <w:rPr>
                <w:rFonts w:ascii="Arial" w:hAnsi="Arial"/>
                <w:b/>
                <w:color w:val="1E40AF"/>
                <w:sz w:val="18"/>
              </w:rPr>
              <w:br/>
              <w:t>⏱ 10s - 25s | Cena 2: O Feed e os Quizzes Diários</w:t>
              <w:br/>
            </w:r>
            <w:r>
              <w:rPr>
                <w:rFonts w:ascii="Arial" w:hAnsi="Arial"/>
                <w:color w:val="334155"/>
                <w:sz w:val="17"/>
              </w:rPr>
              <w:t>• Visual / Motion: Destaque na aba 'Feed'. O cursor simula a rolagem de um post da Fibios e da Netfits. Uma barra de progresso verde indica a leitura e um badge de Quiz se ilumina com +5 nfs.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• Locução (Voiceover): “Na aba Feed, você encontra artigos rápidos sobre longevidade e hábitos saudáveis. Ao ler e responder ao Quiz diário, você acumula seus primeiros pontos nfs.”</w:t>
              <w:br/>
            </w:r>
            <w:r>
              <w:rPr>
                <w:rFonts w:ascii="Arial" w:hAnsi="Arial"/>
                <w:b/>
                <w:color w:val="1E40AF"/>
                <w:sz w:val="18"/>
              </w:rPr>
              <w:br/>
              <w:t>⏱ 25s - 40s | Cena 3: O Shop e o Cashback em nfs</w:t>
              <w:br/>
            </w:r>
            <w:r>
              <w:rPr>
                <w:rFonts w:ascii="Arial" w:hAnsi="Arial"/>
                <w:color w:val="334155"/>
                <w:sz w:val="17"/>
              </w:rPr>
              <w:t>• Visual / Motion: A tela transiciona para a aba 'Shop'. Produtos de suplementos, roupas e itens de treino aparecem em cards elegantes. Uma tag dourada salta: 'R$ 1 = 4 nfs!'.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• Locução (Voiceover): “No Shop, suas compras em marcas parceiras viram cashback em pontos: a cada um real investido na sua saúde, você ganha 4 nfs na sua carteira.”</w:t>
              <w:br/>
            </w:r>
            <w:r>
              <w:rPr>
                <w:rFonts w:ascii="Arial" w:hAnsi="Arial"/>
                <w:b/>
                <w:color w:val="1E40AF"/>
                <w:sz w:val="18"/>
              </w:rPr>
              <w:br/>
              <w:t>⏱ 40s - 50s | Cena 4: Extrato e Perfil Seguro</w:t>
              <w:br/>
            </w:r>
            <w:r>
              <w:rPr>
                <w:rFonts w:ascii="Arial" w:hAnsi="Arial"/>
                <w:color w:val="334155"/>
                <w:sz w:val="17"/>
              </w:rPr>
              <w:t>• Visual / Motion: Transição para 'Extrato' mostrando saldo auditado e validade FEFO de 24 meses; em seguida abre o 'Perfil' com o botão 'Convidar Amigos (+50 nfs)'.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• Locução (Voiceover): “No Extrato, você confere cada ponto com transparência total. E no Perfil, você gerencia seus dados e convida amigos ganhando 50 nfs por indicação.”</w:t>
              <w:br/>
            </w:r>
            <w:r>
              <w:rPr>
                <w:rFonts w:ascii="Arial" w:hAnsi="Arial"/>
                <w:b/>
                <w:color w:val="1E40AF"/>
                <w:sz w:val="18"/>
              </w:rPr>
              <w:br/>
              <w:t>⏱ 50s - 60s | Cena 5: Encerramento e Chamada para o Quiz</w:t>
              <w:br/>
            </w:r>
            <w:r>
              <w:rPr>
                <w:rFonts w:ascii="Arial" w:hAnsi="Arial"/>
                <w:color w:val="334155"/>
                <w:sz w:val="17"/>
              </w:rPr>
              <w:t>• Visual / Motion: O vídeo congela com um cronômetro marcando 'Retenção Completa (90%)'. O botão 'Responder Quiz (+5 nfs)' pulsa em laranja convidativo.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• Locução (Voiceover): “Pronto para começar? Complete este vídeo, responda ao desafio abaixo e garanta seus primeiros pontos nfs de hoje!”</w:t>
              <w:br/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FF7ED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A580C"/>
                <w:sz w:val="20"/>
              </w:rPr>
              <w:t>● Mecanismo Antifraude &amp; Destravamento de Pontos</w:t>
              <w:br/>
            </w:r>
            <w:r>
              <w:rPr>
                <w:rFonts w:ascii="Arial" w:hAnsi="Arial"/>
                <w:color w:val="334155"/>
                <w:sz w:val="18"/>
              </w:rPr>
              <w:t>O player exige reprodução contínua de pelo menos 90% da duração total (54 segundos). Fechar o vídeo antes do tempo impede o destravamento do Quiz.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EF3C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D97706"/>
                <w:sz w:val="20"/>
              </w:rPr>
              <w:t>● Desafio Quiz Diário (+5 nfs)</w:t>
              <w:br/>
            </w:r>
            <w:r>
              <w:rPr>
                <w:rFonts w:ascii="Arial" w:hAnsi="Arial"/>
                <w:color w:val="334155"/>
                <w:sz w:val="18"/>
              </w:rPr>
              <w:t>Pergunta do Desafio: De acordo com o tour guiado do app, quais são as 4 abas principais da barra de navegação da Netfits?</w:t>
              <w:br/>
              <w:t>✔ Resposta Correta: Feed, Shop, Extrato/Carteira e Perfil do Usuário.</w:t>
              <w:br/>
              <w:t>✖ Distrator 1: Loja virtual, Bate-papo aberto, Jogos de aposta e Notícias de TV.</w:t>
              <w:br/>
              <w:t>✖ Distrator 2: Apenas uma tela de compras sem feed ou extrato de pontos.</w:t>
              <w:br/>
              <w:t>Feedback Educativo: Perfeito! Com essas 4 seções na barra inferior, você gerencia seu aprendizado, compras e pontos com total autonomia.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EA580C"/>
          <w:sz w:val="19"/>
        </w:rPr>
        <w:t xml:space="preserve">💡 Pílula de Sabedoria Netfits: </w:t>
      </w:r>
      <w:r>
        <w:rPr>
          <w:rFonts w:ascii="Arial" w:hAnsi="Arial"/>
          <w:b/>
          <w:color w:val="0F172A"/>
          <w:sz w:val="19"/>
        </w:rPr>
        <w:t>“A melhor tecnologia é aquela que descomplica sua rotina e dá valor real ao seu esforço diário.”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8FAFC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A580C"/>
                <w:sz w:val="18"/>
              </w:rPr>
              <w:t>POST 02 | TEXTO / ARTIGO INTERATIVO | MECÂNICA DO FEED &amp; QUIZZES</w:t>
              <w:br/>
            </w:r>
            <w:r>
              <w:rPr>
                <w:rFonts w:ascii="Arial" w:hAnsi="Arial"/>
                <w:b/>
                <w:color w:val="64748B"/>
                <w:sz w:val="17"/>
              </w:rPr>
              <w:t>ATENÇÃO PLENA · TRAVA 10S + SCROLL · QUIZ-TO-EARN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“Como funciona o Feed Netfits? Entenda as travas de leitura e como os Quizzes geram seus pontos.”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Descubra por que a pontuação é concentrada no acerto do Quiz e como destravar o desafio diário.</w:t>
              <w:br/>
            </w:r>
            <w:r>
              <w:rPr>
                <w:rFonts w:ascii="Arial" w:hAnsi="Arial"/>
                <w:b/>
                <w:color w:val="0EA5E9"/>
                <w:sz w:val="17"/>
              </w:rPr>
              <w:t>Regras Operacionais: Leitura: 0 nfs (Trava Antifraude: 10s Dwell + 100% Scroll) · Quiz Netfits: +5 nfs · Quiz Patrocinado: +10 nfs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para o Modal de Leitura:</w:t>
        <w:br/>
      </w:r>
      <w:r>
        <w:rPr>
          <w:rFonts w:ascii="Arial" w:hAnsi="Arial"/>
          <w:color w:val="1E293B"/>
          <w:sz w:val="18"/>
        </w:rPr>
        <w:t>Em um mundo repleto de feeds infinitos desenhados para prender sua atenção com estímulos vazios, a Netfits escolheu valorizar o que realmente importa: atenção plena e letramento em saúde.</w:t>
        <w:br/>
        <w:br/>
        <w:t>Nossa mecânica de pontuação no Feed é inteligente, transparente e protegida contra robôs:</w:t>
        <w:br/>
        <w:t>• A Trava de Leitura (0 nfs): A leitura em si não gera pontos diretamente. Ao abrir um artigo, nosso sistema audita que você permaneceu pelo menos 10 segundos no texto e realizou a rolagem completa (100% scroll) até o fim. Esse processo valida que o conteúdo foi lido e destrava o desafio diário.</w:t>
        <w:br/>
        <w:t>• Desafio Quiz Netfits (+5 nfs): Ao responder corretamente à pergunta do post educativo da Netfits ou da Fibios, você ganha 5 nfs na hora (limitado a 1 acerto bonificado por dia).</w:t>
        <w:br/>
        <w:t>• Quizzes Patrocinados (+10 nfs): Quando uma marca parceira homologada veicula um post patrocinado, o quiz correspondente premia você com 10 nfs pelo acerto.</w:t>
        <w:br/>
        <w:t>• Compartilhamento (+1 nf): Espalhar conhecimento com amigos gera 1 nf por envio.</w:t>
        <w:br/>
        <w:br/>
        <w:t>Curtidas e toques em links externos têm 0 nfs. Aqui, o ponto nasce do conhecimento de fato absorvido!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FF7ED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A580C"/>
                <w:sz w:val="20"/>
              </w:rPr>
              <w:t>● Mecanismo Antifraude &amp; Destravamento de Pontos</w:t>
              <w:br/>
            </w:r>
            <w:r>
              <w:rPr>
                <w:rFonts w:ascii="Arial" w:hAnsi="Arial"/>
                <w:color w:val="334155"/>
                <w:sz w:val="18"/>
              </w:rPr>
              <w:t>A trava exige 10 segundos de permanência com a tela ativa e 100% de rolagem vertical. O botão de submissão do Quiz permanece bloqueado até a conclusão desses critérios.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EF3C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D97706"/>
                <w:sz w:val="20"/>
              </w:rPr>
              <w:t>● Desafio Quiz Diário (+5 nfs)</w:t>
              <w:br/>
            </w:r>
            <w:r>
              <w:rPr>
                <w:rFonts w:ascii="Arial" w:hAnsi="Arial"/>
                <w:color w:val="334155"/>
                <w:sz w:val="18"/>
              </w:rPr>
              <w:t>Pergunta do Desafio: Como funciona a distribuição de pontos no Feed Netfits entre a leitura do artigo e a resposta correta do Quiz?</w:t>
              <w:br/>
              <w:t>✔ Resposta Correta: A leitura exige 10s e 100% de scroll para destravar o Quiz (0 nfs diretos), e o acerto no Quiz dos posts Netfits/Fibios concede 5 nfs (sendo 10 nfs em posts patrocinados).</w:t>
              <w:br/>
              <w:t>✖ Distrator 1: A leitura concede 100 nfs instantâneos apenas ao abrir a tela sem precisar rolar.</w:t>
              <w:br/>
              <w:t>✖ Distrator 2: Apenas quem curtir e clicar nos links externos recebe pontos no app.</w:t>
              <w:br/>
              <w:t>Feedback Educativo: Exato! A pontuação fica concentrada no acerto do Quiz (5 nfs próprios / 10 nfs patrocinados), com a leitura completa servindo de trava de qualidade.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EA580C"/>
          <w:sz w:val="19"/>
        </w:rPr>
        <w:t xml:space="preserve">💡 Pílula de Sabedoria Netfits: </w:t>
      </w:r>
      <w:r>
        <w:rPr>
          <w:rFonts w:ascii="Arial" w:hAnsi="Arial"/>
          <w:b/>
          <w:color w:val="0F172A"/>
          <w:sz w:val="19"/>
        </w:rPr>
        <w:t>“Informação com atenção plena é o primeiro remédio preventivo que você oferece à sua própria saúde.”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8FAFC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2563EB"/>
                <w:sz w:val="18"/>
              </w:rPr>
              <w:t>POST 03 | VÍDEO ANIMAÇÃO (55S) | MARKETPLACE &amp; ECONOMIA DA SAÚDE</w:t>
              <w:br/>
            </w:r>
            <w:r>
              <w:rPr>
                <w:rFonts w:ascii="Arial" w:hAnsi="Arial"/>
                <w:b/>
                <w:color w:val="64748B"/>
                <w:sz w:val="17"/>
              </w:rPr>
              <w:t>MOTION DESIGN · 4 NFS POR R$ 1 · CASHBACK AUTOMÁTICO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“A Matemática do Cashback: como R$ 1 gasto no Shop se transforma em 4 nfs na sua carteira.”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Animação explicativa sobre a conversão de compras, curadoria de produtos e acúmulo transparente.</w:t>
              <w:br/>
            </w:r>
            <w:r>
              <w:rPr>
                <w:rFonts w:ascii="Arial" w:hAnsi="Arial"/>
                <w:b/>
                <w:color w:val="0EA5E9"/>
                <w:sz w:val="17"/>
              </w:rPr>
              <w:t>Regras Operacionais: Vídeo: 0 nfs (Trava Antifraude: 90% de Retenção / 50s) · Quiz Netfits: +5 nfs · Shop: 4 nfs / R$ 1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D4ED8"/>
                <w:sz w:val="20"/>
              </w:rPr>
              <w:t>🎬 ROTEIRO E STORYBOARD DA ANIMAÇÃO (DURAÇÃO MÁXIMA 60s)</w:t>
              <w:br/>
            </w:r>
            <w:r>
              <w:rPr>
                <w:rFonts w:ascii="Arial" w:hAnsi="Arial"/>
                <w:b/>
                <w:color w:val="1E40AF"/>
                <w:sz w:val="18"/>
              </w:rPr>
              <w:br/>
              <w:t>⏱ 00s - 12s | Cena 1: O Consumo do Atleta Consciente</w:t>
              <w:br/>
            </w:r>
            <w:r>
              <w:rPr>
                <w:rFonts w:ascii="Arial" w:hAnsi="Arial"/>
                <w:color w:val="334155"/>
                <w:sz w:val="17"/>
              </w:rPr>
              <w:t>• Visual / Motion: Personagem animado organizando sua rotina: tênis de corrida, garrafa de água, pote de creatina e vestuário esportivo.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• Locução (Voiceover): “Você já parou para calcular quanto gasta todo mês para manter seus treinos e sua alimentação equilibrada? Esse consumo faz parte da sua longevidade.”</w:t>
              <w:br/>
            </w:r>
            <w:r>
              <w:rPr>
                <w:rFonts w:ascii="Arial" w:hAnsi="Arial"/>
                <w:b/>
                <w:color w:val="1E40AF"/>
                <w:sz w:val="18"/>
              </w:rPr>
              <w:br/>
              <w:t>⏱ 12s - 28s | Cena 2: A Fórmula 4 nfs por R$ 1</w:t>
              <w:br/>
            </w:r>
            <w:r>
              <w:rPr>
                <w:rFonts w:ascii="Arial" w:hAnsi="Arial"/>
                <w:color w:val="334155"/>
                <w:sz w:val="17"/>
              </w:rPr>
              <w:t>• Visual / Motion: Uma nota estilizada de R$ 1,00 se divide em 4 moedas cintilantes com o símbolo 'nfs'. A balança de equilíbrio mostra o cashback fluindo diretamente para a conta.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• Locução (Voiceover): “No Shop Netfits, cada compra em marcas parceiras devolve valor para você: a cada 1 real gasto, você ganha automaticamente 4 pontos nfs na sua carteira!”</w:t>
              <w:br/>
            </w:r>
            <w:r>
              <w:rPr>
                <w:rFonts w:ascii="Arial" w:hAnsi="Arial"/>
                <w:b/>
                <w:color w:val="1E40AF"/>
                <w:sz w:val="18"/>
              </w:rPr>
              <w:br/>
              <w:t>⏱ 28s - 42s | Cena 3: Simulação Prática de Compra</w:t>
              <w:br/>
            </w:r>
            <w:r>
              <w:rPr>
                <w:rFonts w:ascii="Arial" w:hAnsi="Arial"/>
                <w:color w:val="334155"/>
                <w:sz w:val="17"/>
              </w:rPr>
              <w:t>• Visual / Motion: Card de um pedido de suplementação de R$ 250,00. O selo 'Compra Confirmada' dispara uma animação de crédito: '+1.000 nfs adicionados ao seu saldo!'.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• Locução (Voiceover): “Comprou 250 reais em suplementos certificados? São 1.000 pontos nfs direto para a sua conta, creditados assim que o pedido é faturado.”</w:t>
              <w:br/>
            </w:r>
            <w:r>
              <w:rPr>
                <w:rFonts w:ascii="Arial" w:hAnsi="Arial"/>
                <w:b/>
                <w:color w:val="1E40AF"/>
                <w:sz w:val="18"/>
              </w:rPr>
              <w:br/>
              <w:t>⏱ 42s - 55s | Cena 4: Conclusão e Chamada do Quiz</w:t>
              <w:br/>
            </w:r>
            <w:r>
              <w:rPr>
                <w:rFonts w:ascii="Arial" w:hAnsi="Arial"/>
                <w:color w:val="334155"/>
                <w:sz w:val="17"/>
              </w:rPr>
              <w:t>• Visual / Motion: Moedas empilhadas de forma segura dentro da carteira do app. O selo de retenção atinge 90% e o botão do Quiz se ativa com efeito de brilho.</w:t>
              <w:br/>
            </w:r>
            <w:r>
              <w:rPr>
                <w:rFonts w:ascii="Arial" w:hAnsi="Arial"/>
                <w:i/>
                <w:color w:val="0F172A"/>
                <w:sz w:val="17"/>
              </w:rPr>
              <w:t>• Locução (Voiceover): “Economia da saúde na prática: consumir bem é investir em você. Assista até o fim e responda ao Quiz para somar mais 5 nfs agora mesmo!”</w:t>
              <w:br/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FF7ED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A580C"/>
                <w:sz w:val="20"/>
              </w:rPr>
              <w:t>● Mecanismo Antifraude &amp; Destravamento de Pontos</w:t>
              <w:br/>
            </w:r>
            <w:r>
              <w:rPr>
                <w:rFonts w:ascii="Arial" w:hAnsi="Arial"/>
                <w:color w:val="334155"/>
                <w:sz w:val="18"/>
              </w:rPr>
              <w:t>A retenção auditada exige reprodução mínima de 50 segundos (90% do vídeo). O webhook do marketplace credita os pontos das compras de forma assíncrona e segura.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EF3C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D97706"/>
                <w:sz w:val="20"/>
              </w:rPr>
              <w:t>● Desafio Quiz Diário (+5 nfs)</w:t>
              <w:br/>
            </w:r>
            <w:r>
              <w:rPr>
                <w:rFonts w:ascii="Arial" w:hAnsi="Arial"/>
                <w:color w:val="334155"/>
                <w:sz w:val="18"/>
              </w:rPr>
              <w:t>Pergunta do Desafio: Qual é a taxa oficial de conversão de pontos nfs ao realizar compras de produtos parceiros no Shop Netfits?</w:t>
              <w:br/>
              <w:t>✔ Resposta Correta: 4 nfs para cada R$ 1,00 gasto em produtos no marketplace.</w:t>
              <w:br/>
              <w:t>✖ Distrator 1: 1 nf a cada R$ 10,00 gastos, independentemente do produto.</w:t>
              <w:br/>
              <w:t>✖ Distrator 2: As compras no Shop não geram pontos, apenas cupons temporários.</w:t>
              <w:br/>
              <w:t>Feedback Educativo: Corretíssimo! Cada real investido em produtos saudáveis no Shop retorna 4 nfs na sua carteira digital.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EA580C"/>
          <w:sz w:val="19"/>
        </w:rPr>
        <w:t xml:space="preserve">💡 Pílula de Sabedoria Netfits: </w:t>
      </w:r>
      <w:r>
        <w:rPr>
          <w:rFonts w:ascii="Arial" w:hAnsi="Arial"/>
          <w:b/>
          <w:color w:val="0F172A"/>
          <w:sz w:val="19"/>
        </w:rPr>
        <w:t>“Consumo consciente é investimento: quando você compra saúde com cashback em pontos, o seu bem-estar se retroalimenta.”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8FAFC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A580C"/>
                <w:sz w:val="18"/>
              </w:rPr>
              <w:t>POST 04 | TEXTO / ARTIGO INTERATIVO | EVOLUÇÃO &amp; HÁBITOS SUSTENTÁVEIS</w:t>
              <w:br/>
            </w:r>
            <w:r>
              <w:rPr>
                <w:rFonts w:ascii="Arial" w:hAnsi="Arial"/>
                <w:b/>
                <w:color w:val="64748B"/>
                <w:sz w:val="17"/>
              </w:rPr>
              <w:t>ACOMPANHE SEU RITMO · HÁBITOS DIÁRIOS · AUTONOMIA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“Como saber se você está no rumo certo? Acompanhe sua evolução e consistência no app.”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Descubra onde visualizar seu histórico de engajamento, dias consecutivos e marcos pessoais.</w:t>
              <w:br/>
            </w:r>
            <w:r>
              <w:rPr>
                <w:rFonts w:ascii="Arial" w:hAnsi="Arial"/>
                <w:b/>
                <w:color w:val="0EA5E9"/>
                <w:sz w:val="17"/>
              </w:rPr>
              <w:t>Regras Operacionais: Leitura: 0 nfs (Trava Antifraude: 10s Dwell + 100% Scroll) · Quiz Netfits: +5 nfs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para o Modal de Leitura:</w:t>
        <w:br/>
      </w:r>
      <w:r>
        <w:rPr>
          <w:rFonts w:ascii="Arial" w:hAnsi="Arial"/>
          <w:color w:val="1E293B"/>
          <w:sz w:val="18"/>
        </w:rPr>
        <w:t>A ciência do comportamento já comprovou: nós não melhoramos aquilo que não conseguimos medir. Por isso, a Netfits oferece uma visão clara e desimpedida do seu progresso pessoal dentro da aba Perfil.</w:t>
        <w:br/>
        <w:br/>
        <w:t>Muito além de números isolados, o app registra a sua trajetória de consistência:</w:t>
        <w:br/>
        <w:t>• Sequência de Leituras e Quizzes: Veja quantos dias seguidos você dedicou alguns minutos para aprender algo novo sobre longevidade e saúde preventiva.</w:t>
        <w:br/>
        <w:t>• Badges e Marcos de Conquista: Desbloqueie selos conforme atinge marcas históricas de pontos acumulados e engajamento no ecossistema.</w:t>
        <w:br/>
        <w:t>• Metas de Frequência: Lembre-se de que a meta recomendada é manter uma regularidade sustentável — a constância diária supera qualquer esforço heroico esporádico.</w:t>
        <w:br/>
        <w:br/>
        <w:t>Consultar sua evolução semanalmente reforça o compromisso com você mesmo e torna visível o impacto das pequenas escolhas diárias.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FF7ED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A580C"/>
                <w:sz w:val="20"/>
              </w:rPr>
              <w:t>● Mecanismo Antifraude &amp; Destravamento de Pontos</w:t>
              <w:br/>
            </w:r>
            <w:r>
              <w:rPr>
                <w:rFonts w:ascii="Arial" w:hAnsi="Arial"/>
                <w:color w:val="334155"/>
                <w:sz w:val="18"/>
              </w:rPr>
              <w:t>A trava exige 10 segundos de leitura integral do texto. A tela do perfil atualiza badges e dias consecutivos com idempotência diária.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EF3C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D97706"/>
                <w:sz w:val="20"/>
              </w:rPr>
              <w:t>● Desafio Quiz Diário (+5 nfs)</w:t>
              <w:br/>
            </w:r>
            <w:r>
              <w:rPr>
                <w:rFonts w:ascii="Arial" w:hAnsi="Arial"/>
                <w:color w:val="334155"/>
                <w:sz w:val="18"/>
              </w:rPr>
              <w:t>Pergunta do Desafio: Por que acompanhar regularmente seu histórico e consistência na aba Perfil é fundamental para a sua longevidade?</w:t>
              <w:br/>
              <w:t>✔ Resposta Correta: Porque visualizar a regularidade de hábitos e conquistas reforça o compromisso de longo prazo e evita o abandono por falta de clareza.</w:t>
              <w:br/>
              <w:t>✖ Distrator 1: Porque serve apenas para competir com outros atletas em rankings públicos agressivos.</w:t>
              <w:br/>
              <w:t>✖ Distrator 2: Para obrigar o usuário a treinar sem descanso todos os dias do ano.</w:t>
              <w:br/>
              <w:t>Feedback Educativo: Perfeito! Ter clareza do próprio progresso constrói disciplina sustentável e motivação contínua.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EA580C"/>
          <w:sz w:val="19"/>
        </w:rPr>
        <w:t xml:space="preserve">💡 Pílula de Sabedoria Netfits: </w:t>
      </w:r>
      <w:r>
        <w:rPr>
          <w:rFonts w:ascii="Arial" w:hAnsi="Arial"/>
          <w:b/>
          <w:color w:val="0F172A"/>
          <w:sz w:val="19"/>
        </w:rPr>
        <w:t>“Pequenas vitórias diárias registradas com clareza constroem a muralha da sua saúde no longo prazo.”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8FAFC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A580C"/>
                <w:sz w:val="18"/>
              </w:rPr>
              <w:t>POST 05 | TEXTO / ARTIGO INTERATIVO | EXTRATO &amp; TRANSPARÊNCIA</w:t>
              <w:br/>
            </w:r>
            <w:r>
              <w:rPr>
                <w:rFonts w:ascii="Arial" w:hAnsi="Arial"/>
                <w:b/>
                <w:color w:val="64748B"/>
                <w:sz w:val="17"/>
              </w:rPr>
              <w:t>EXTRATO AUDITADO · FEFO 24 MESES · TRANSPARÊNCIA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“Para onde foi cada ponto ganho? Veja como conferir o extrato detalhado da sua carteira Netfits.”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Entenda as entradas, a data de expiração dos seus pontos e o modelo FEFO de auditoria.</w:t>
              <w:br/>
            </w:r>
            <w:r>
              <w:rPr>
                <w:rFonts w:ascii="Arial" w:hAnsi="Arial"/>
                <w:b/>
                <w:color w:val="0EA5E9"/>
                <w:sz w:val="17"/>
              </w:rPr>
              <w:t>Regras Operacionais: Leitura: 0 nfs (Trava Antifraude: 10s Dwell + 100% Scroll) · Quiz Netfits: +5 nfs · Validade: 24 meses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para o Modal de Leitura:</w:t>
        <w:br/>
      </w:r>
      <w:r>
        <w:rPr>
          <w:rFonts w:ascii="Arial" w:hAnsi="Arial"/>
          <w:color w:val="1E293B"/>
          <w:sz w:val="18"/>
        </w:rPr>
        <w:t>Toda moeda com valor real precisa de auditoria transparente. Na Netfits, você nunca precisa adivinhar de onde vieram seus pontos ou quando eles vão expirar.</w:t>
        <w:br/>
        <w:br/>
        <w:t>Acessando a sua Carteira / Extrato, você tem visão cirúrgica de cada movimentação:</w:t>
        <w:br/>
        <w:t>1. Identificação Clara da Origem: Cada crédito aponta exatamente a ação correspondente — Desafio Quiz Diário (+5 nfs), Quiz Patrocinado (+10 nfs), Bônus de Cadastro (+50 nfs), Indicação de Amigo MGM (+50 nfs) ou Cashback do Shop (4 nfs/R$ 1).</w:t>
        <w:br/>
        <w:t>2. Data e Hora do Lançamento: Registro cronológico auditado em tempo real.</w:t>
        <w:br/>
        <w:t>3. Prazo de Validade Amplo (24 meses): Seus pontos têm validade generosa de 2 anos a partir do momento em que foram gerados.</w:t>
        <w:br/>
        <w:t>4. Algoritmo FEFO (First Expire, First Out): Em qualquer resgate futuro, o sistema debita automaticamente os pontos mais antigos primeiro, protegendo seu saldo contra perdas por expiração.</w:t>
        <w:br/>
        <w:br/>
        <w:t>Transparência e segurança matemática para você acumular com total confiança.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FF7ED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A580C"/>
                <w:sz w:val="20"/>
              </w:rPr>
              <w:t>● Mecanismo Antifraude &amp; Destravamento de Pontos</w:t>
              <w:br/>
            </w:r>
            <w:r>
              <w:rPr>
                <w:rFonts w:ascii="Arial" w:hAnsi="Arial"/>
                <w:color w:val="334155"/>
                <w:sz w:val="18"/>
              </w:rPr>
              <w:t>A trava de leitura exige 10 segundos e scroll completo. O extrato reflete créditos confirmados pelo motor transacional com carimbo de data/hora UTC e FEFO.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EF3C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D97706"/>
                <w:sz w:val="20"/>
              </w:rPr>
              <w:t>● Desafio Quiz Diário (+5 nfs)</w:t>
              <w:br/>
            </w:r>
            <w:r>
              <w:rPr>
                <w:rFonts w:ascii="Arial" w:hAnsi="Arial"/>
                <w:color w:val="334155"/>
                <w:sz w:val="18"/>
              </w:rPr>
              <w:t>Pergunta do Desafio: Qual é o prazo de validade oficial dos pontos nfs acumulados na sua carteira Netfits e qual algoritmo protege os pontos mais antigos?</w:t>
              <w:br/>
              <w:t>✔ Resposta Correta: Validade de 24 meses (2 anos), operando sob o algoritmo FEFO (o ponto mais antigo a expirar é o primeiro a ser debitado).</w:t>
              <w:br/>
              <w:t>✖ Distrator 1: Os pontos expiram em apenas 30 dias se o usuário não fizer compras.</w:t>
              <w:br/>
              <w:t>✖ Distrator 2: Os pontos não têm registro no extrato e expiram aleatoriamente todo mês.</w:t>
              <w:br/>
              <w:t>Feedback Educativo: Excelente! Com validade de 24 meses e sistema FEFO, seus pontos estão seguros e protegidos no extrato.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EA580C"/>
          <w:sz w:val="19"/>
        </w:rPr>
        <w:t xml:space="preserve">💡 Pílula de Sabedoria Netfits: </w:t>
      </w:r>
      <w:r>
        <w:rPr>
          <w:rFonts w:ascii="Arial" w:hAnsi="Arial"/>
          <w:b/>
          <w:color w:val="0F172A"/>
          <w:sz w:val="19"/>
        </w:rPr>
        <w:t>“Transparência de dados não é benefício extra; é o compromisso inegociável de quem cuida da sua confiança.”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8FAFC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EA580C"/>
                <w:sz w:val="18"/>
              </w:rPr>
              <w:t>POST 06 | TEXTO / ARTIGO INTERATIVO | CADASTRO &amp; SEGURANÇA LGPD</w:t>
              <w:br/>
            </w:r>
            <w:r>
              <w:rPr>
                <w:rFonts w:ascii="Arial" w:hAnsi="Arial"/>
                <w:b/>
                <w:color w:val="64748B"/>
                <w:sz w:val="17"/>
              </w:rPr>
              <w:t>BÔNUS 50 NFS · PERFIL COMPLETO · DADOS PROTEGIDOS</w:t>
              <w:br/>
            </w:r>
            <w:r>
              <w:rPr>
                <w:rFonts w:ascii="Arial" w:hAnsi="Arial"/>
                <w:b/>
                <w:color w:val="0F172A"/>
                <w:sz w:val="22"/>
              </w:rPr>
              <w:t>“Seu cadastro está completo? Veja por que preencher seu perfil garante +50 nfs e uma experiência personalizada.”</w:t>
              <w:br/>
            </w:r>
            <w:r>
              <w:rPr>
                <w:rFonts w:ascii="Arial" w:hAnsi="Arial"/>
                <w:i/>
                <w:color w:val="475569"/>
                <w:sz w:val="19"/>
              </w:rPr>
              <w:t>Como seus dados esportivos refinam as sugestões do Shop, protegem sua conta e liberam benefícios no app.</w:t>
              <w:br/>
            </w:r>
            <w:r>
              <w:rPr>
                <w:rFonts w:ascii="Arial" w:hAnsi="Arial"/>
                <w:b/>
                <w:color w:val="0EA5E9"/>
                <w:sz w:val="17"/>
              </w:rPr>
              <w:t>Regras Operacionais: Leitura: 0 nfs (Trava Antifraude: 10s Dwell + 100% Scroll) · Quiz Netfits: +5 nfs · Bônus Onboarding: +50 nfs</w:t>
            </w:r>
          </w:p>
        </w:tc>
      </w:tr>
    </w:tbl>
    <w:p>
      <w:pPr>
        <w:spacing w:before="120" w:after="120" w:line="276" w:lineRule="auto"/>
      </w:pPr>
      <w:r>
        <w:rPr>
          <w:rFonts w:ascii="Arial" w:hAnsi="Arial"/>
          <w:b/>
          <w:color w:val="0F172A"/>
          <w:sz w:val="19"/>
        </w:rPr>
        <w:t>Texto do Artigo para o Modal de Leitura:</w:t>
        <w:br/>
      </w:r>
      <w:r>
        <w:rPr>
          <w:rFonts w:ascii="Arial" w:hAnsi="Arial"/>
          <w:color w:val="1E293B"/>
          <w:sz w:val="18"/>
        </w:rPr>
        <w:t>Quando você cria sua conta na Netfits, preencher nome, data de nascimento, objetivos esportivos e preferências não é mera formalidade: é o alicerce para customizar sua jornada.</w:t>
        <w:br/>
        <w:br/>
        <w:t>Manter o cadastro 100% completo traz três vantagens imediatas:</w:t>
        <w:br/>
        <w:t>• Bônus de Cadastro (+50 nfs): Novos usuários que concluem o onboarding e preenchem seus dados recebem 50 nfs de boas-vindas imediatamente na carteira.</w:t>
        <w:br/>
        <w:t>• Curadoria de Ofertas e Conteúdos: Saber se sua rotina envolve corrida, musculação, ciclismo ou natação permite que o Shop exiba os produtos de nutrição e equipamentos mais adequados para a sua realidade.</w:t>
        <w:br/>
        <w:t>• Segurança e Conformidade LGPD: Seus dados são criptografados e protegidos rigorosamente sob a Lei Geral de Proteção de Dados. Eles jamais são comercializados com terceiros e servem unicamente para autenticar seus pontos e garantir que sua conta permaneça inviolável.</w:t>
        <w:br/>
        <w:br/>
        <w:t>Abra a aba Perfil, revise seus dados e garanta que sua conta esteja blindada e pronta para aproveitar cada oportunidade!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FF7ED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EA580C"/>
                <w:sz w:val="20"/>
              </w:rPr>
              <w:t>● Mecanismo Antifraude &amp; Destravamento de Pontos</w:t>
              <w:br/>
            </w:r>
            <w:r>
              <w:rPr>
                <w:rFonts w:ascii="Arial" w:hAnsi="Arial"/>
                <w:color w:val="334155"/>
                <w:sz w:val="18"/>
              </w:rPr>
              <w:t>A trava exige 10s e scroll total. O bônus de 50 nfs de cadastro é creditado uma única vez por CPF auditado e verificado no onboarding.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648"/>
            <w:shd w:fill="FEF3C7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D97706"/>
                <w:sz w:val="20"/>
              </w:rPr>
              <w:t>● Desafio Quiz Diário (+5 nfs)</w:t>
              <w:br/>
            </w:r>
            <w:r>
              <w:rPr>
                <w:rFonts w:ascii="Arial" w:hAnsi="Arial"/>
                <w:color w:val="334155"/>
                <w:sz w:val="18"/>
              </w:rPr>
              <w:t>Pergunta do Desafio: Qual bônus em pontos nfs o usuário destrava ao concluir seu cadastro e onboarding completo no app Netfits?</w:t>
              <w:br/>
              <w:t>✔ Resposta Correta: +50 nfs de bônus creditados na carteira, além de receber recomendações personalizadas no Shop e proteção LGPD.</w:t>
              <w:br/>
              <w:t>✖ Distrator 1: Nenhum ponto, o cadastro serve apenas para enviar e-mails de propaganda.</w:t>
              <w:br/>
              <w:t>✖ Distrator 2: +500 reais em dinheiro vivo enviados pelo correio.</w:t>
              <w:br/>
              <w:t>Feedback Educativo: Corretíssimo! Completar seu perfil concede o Bônus de Cadastro de 50 nfs e personaliza sua experiência no app.</w:t>
            </w:r>
          </w:p>
        </w:tc>
      </w:tr>
    </w:tbl>
    <w:p>
      <w:pPr>
        <w:spacing w:before="0" w:after="80"/>
      </w:pPr>
    </w:p>
    <w:p>
      <w:pPr>
        <w:spacing w:before="40" w:after="240"/>
      </w:pPr>
      <w:r>
        <w:rPr>
          <w:rFonts w:ascii="Arial" w:hAnsi="Arial"/>
          <w:b/>
          <w:color w:val="EA580C"/>
          <w:sz w:val="19"/>
        </w:rPr>
        <w:t xml:space="preserve">💡 Pílula de Sabedoria Netfits: </w:t>
      </w:r>
      <w:r>
        <w:rPr>
          <w:rFonts w:ascii="Arial" w:hAnsi="Arial"/>
          <w:b/>
          <w:color w:val="0F172A"/>
          <w:sz w:val="19"/>
        </w:rPr>
        <w:t>“Um perfil completo é o mapa que orienta nossa tecnologia a entregar exatamente o que o seu corpo precisa para evoluir.”</w:t>
      </w:r>
    </w:p>
    <w:sectPr w:rsidR="00FC693F" w:rsidRPr="0006063C" w:rsidSect="00034616"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