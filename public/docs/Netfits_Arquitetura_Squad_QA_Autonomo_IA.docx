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ESPECIFICAÇÃO DE ENGENHARIA DE QUALIDADE &amp; SELF-HEALING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48"/>
        </w:rPr>
        <w:t>SQUAD DE QA AUTÔNOMO COM IA</w:t>
      </w:r>
    </w:p>
    <w:p>
      <w:pPr>
        <w:spacing w:after="240"/>
      </w:pPr>
      <w:r>
        <w:rPr>
          <w:rFonts w:ascii="Calibri" w:hAnsi="Calibri"/>
          <w:b/>
          <w:color w:val="6EB414"/>
          <w:sz w:val="24"/>
        </w:rPr>
        <w:t>Arquitetura de Testes Contínuos, Simulação de 24 Personas, Auditoria Visual e Auto-Correção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*Versão 1.0 — Setembro de 2026*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SUMÁRIO EXECUTIVO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garantia da qualidade de software (QA) e a validação contínua da experiência do usuário no ecossistema Netfits são operadas por um Squad Autônomo de Inteligência Artificial, eliminando a necessidade de grandes equipes manuais de QA e scripts estáticos frágeis.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Este esquadrão é composto por 4 Agentes Especializados de IA que atuam 24/7 simulando o comportamento de atletas, associados prescritores, parceiros comerciais e administradores, auditando a conformidade visual, testando a segurança da matriz antifraude e gerando diagnósticos com auto-correção de bugs (*Self-Healing*).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1. ARQUITETURA DO SQUAD DE QA (4 AGENTES ESPECIALIZADOS)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Agente de QA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Papel Principal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Modelo de IA &amp; Ferramentas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Escopo de Atuação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1: Persona &amp; Journey Runner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Simulador de Jornadas de Usuário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Gemini 2.5 Flash + Headless Engine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Execução ponta a ponta dos fluxos das 24 personas em todas as 12 rotas do app.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2: Visual &amp; UX Inspector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Auditor de Layout e Acessibilidade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Gemini 2.5 Flash Vision + CSS Tree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Inspeção de viewport mobile/tablet/desktop, contraste da paleta Netfits e WCAG.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3: Chaos &amp; Antifraud Tester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Auditor de Segurança e Resiliência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Gemini 2.5 Flash + Network Injector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Testes de burla de dwell time (vídeos), GPS spoofing, estorno híbrido e perda de sinal.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4: Diagnostic &amp; Self-Healing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Diagnóstico de Bugs e Auto-Correção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Gemini 2.5 Pro + AST TypeScript Engine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Correlação de stack traces com o código fonte, geração de patches e consultoria de UX.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2. DETALHAMENTO FUNCIONAL DOS AGENTES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2.1. Agente 1: Persona &amp; Journey Runner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Simulação Realista das 24 Personas: O agente não executa testes genéricos; ele assume identidades reais: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*Atleta Iniciante*: Testa primeiro login, sincronização inicial de passos e navegação exploratória no Feed;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*Atleta de Alto Rendimento*: Testa envio de treinos volumosos de corrida/ciclismo e acúmulo de alto teto de nfs;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*Associado Médico (CRM) / Nutricionista (CRN)*: Valida credenciamento profissional, geração de link de indicação e simulação de 10% de Revenue Share;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*Parceiro Comercial (Academias &amp; Lojas)*: Testa criação de vouchers, validação de check-ins e gestão de estoque no Shop.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Cobertura Completa das 12 Rotas: /, /home, /parceiros, /associado, /market, /wallet, /profile, /admin, /faq, /contato, /download e /auth.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2.2. Agente 2: Visual &amp; UX Inspector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Auditoria de Responsividade Multi-Dispositivo: Testa a renderização em iPhone (390px), Android (412px), iPad (820px) e Desktop (1920px+).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Controle da Paleta Manifesto Netfits: Valida se todos os componentes respeitam as cores oficiais: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Fundo: *Dark Zinc / Black (#0A0A0C / #18181B)*;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Acentos de Energia: *Verde Limão (#84CC16 / #A3E635)*;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Destaques Corporativos: *Roxo Institucional (#7C3AED)*.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Detecção Automática de Anomalias: Alerta sobre textos cortados (*text-overflow*), botões fora da área de toque (*tap target &lt; 44px*) e sobreposição de modais.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2.3. Agente 3: Chaos &amp; Antifraud Tester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Auditoria do Dwell Time (100% de Retenção em Vídeos): Tenta burlar o reprodutor de vídeo via avanço rápido, minimização da janela ou execução em segundo plano. Valida se o bloqueio de pontos nfs é imediato.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Consistência de Telemetria: Injeta dados simulados de passos astronômicos ou velocidades irreais para testar os filtros de consistência física.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Integridade Transacional (Two-Phase Lock): Simula desconexão durante o resgate de vouchers para certificar que nenhum ponto é debitado sem a confirmação do seller.</w:t>
      </w:r>
    </w:p>
    <w:p>
      <w:pPr>
        <w:spacing w:before="200" w:after="60"/>
      </w:pPr>
      <w:r>
        <w:rPr>
          <w:rFonts w:ascii="Calibri" w:hAnsi="Calibri"/>
          <w:b/>
          <w:color w:val="6EB414"/>
          <w:sz w:val="21"/>
        </w:rPr>
        <w:t>2.4. Agente 4: Diagnostic, Self-Healing &amp; UX Advisor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Mapeamento Cirúrgico da Causa Raiz: Analisa logs de console, erros 4xx/5xx de requisições de rede e aponta o arquivo e linha exata do TypeScript.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Geração de Sugestão de Fix: Propõe o bloco de código corrigido.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Consultoria Contínua de UX &amp; Conversão: Analisa o funil de resgate de pontos e sugere melhorias de layout para maximizar a retenção dos atletas.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3. WORKFLOW DE EXECUÇÃO &amp; INTEGRAÇÃO COM O PAINEL ADMIN (`/admin`)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Squad de QA é totalmente integrado ao painel administrativo da Netfits: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Disparo sob Demanda ou Agendado: O administrador pode clicar em *"Executar Bateria de QA com IA"* ou programar execuções automáticas a cada novo build;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Dashboard de Health Check em Tempo Real: Exibição da saúde de cada rota (Tempo de Resposta, Status HTTP, Conformidade Visual e Taxa de Erro 0%);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Log Analítico de Execução: Registro detalhado dos cenários testados por cada uma das 24 personas com status de aprovação.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4. IMPACTO FINOPS: COMPARAÇÃO DE CUSTOS DE 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Modelo Operacional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Estrutura de Pessoal / Infraestrutura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Custo Mensal Estimado</w:t>
            </w:r>
          </w:p>
        </w:tc>
        <w:tc>
          <w:tcPr>
            <w:tcW w:type="dxa" w:w="244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Eficiência / Cobertura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QA Tradicional Humano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 QA Lead Sênior + 2 QA Engineers Pleno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R$ 28.000,00 / mês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Testes manuais limitados ao horário comercial; cobertura parcial de jornadas.</w:t>
            </w:r>
          </w:p>
        </w:tc>
      </w:tr>
      <w:tr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Squad de QA Autônomo com IA (Netfits)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Gemini 2.5 Flash / Flash-Lite + Runner Autônomo (10.000 baterias/mês)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R$ 48,60 / mês</w:t>
            </w:r>
          </w:p>
        </w:tc>
        <w:tc>
          <w:tcPr>
            <w:tcW w:type="dxa" w:w="244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Execução 24/7 ininterrupta; cobertura de 100% das rotas e personas.</w:t>
            </w:r>
          </w:p>
        </w:tc>
      </w:tr>
      <w:tr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Economia Gerada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Redução de Custo de 99,8% no Departamento de QA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Economia de R$ 27.951,40 / mês</w:t>
            </w:r>
          </w:p>
        </w:tc>
        <w:tc>
          <w:tcPr>
            <w:tcW w:type="dxa" w:w="244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ROI Imediato com Agilidade Extrema</w:t>
            </w:r>
          </w:p>
        </w:tc>
      </w:tr>
    </w:tbl>
    <w:p>
      <w:pPr>
        <w:spacing w:after="120"/>
      </w:pP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*Documento aprovado pelo Comitê de Engenharia e Operações da NETFITS LTDA.*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Squad Autônomo de QA com IA (Especificação Técnica)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